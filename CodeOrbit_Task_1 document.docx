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A51" w:rsidRDefault="00E924A9">
      <w:pPr>
        <w:jc w:val="center"/>
      </w:pPr>
      <w:r>
        <w:rPr>
          <w:b/>
          <w:sz w:val="32"/>
        </w:rPr>
        <w:t>CODEORBIT TECH – DATA ANALYST INTERNSHIP</w:t>
      </w:r>
    </w:p>
    <w:p w:rsidR="00805A51" w:rsidRDefault="00E924A9">
      <w:pPr>
        <w:jc w:val="center"/>
      </w:pPr>
      <w:r>
        <w:rPr>
          <w:b/>
          <w:sz w:val="28"/>
        </w:rPr>
        <w:t>TASK 1: DATA CLEANING USING PYTHON (PANDAS)</w:t>
      </w:r>
    </w:p>
    <w:p w:rsidR="00805A51" w:rsidRDefault="00E924A9">
      <w:pPr>
        <w:jc w:val="center"/>
      </w:pPr>
      <w:r>
        <w:rPr>
          <w:b/>
        </w:rPr>
        <w:t xml:space="preserve">Submitted By: </w:t>
      </w:r>
      <w:r w:rsidR="00816C4B">
        <w:rPr>
          <w:b/>
        </w:rPr>
        <w:t xml:space="preserve"> T. </w:t>
      </w:r>
      <w:proofErr w:type="spellStart"/>
      <w:r>
        <w:rPr>
          <w:b/>
        </w:rPr>
        <w:t>Venkata</w:t>
      </w:r>
      <w:proofErr w:type="spellEnd"/>
      <w:r w:rsidR="00816C4B">
        <w:rPr>
          <w:b/>
        </w:rPr>
        <w:t xml:space="preserve"> L</w:t>
      </w:r>
      <w:r>
        <w:rPr>
          <w:b/>
        </w:rPr>
        <w:t>akshmi</w:t>
      </w:r>
    </w:p>
    <w:p w:rsidR="00805A51" w:rsidRDefault="00E924A9">
      <w:pPr>
        <w:pStyle w:val="Heading1"/>
      </w:pPr>
      <w:r>
        <w:t>1. Objective</w:t>
      </w:r>
    </w:p>
    <w:p w:rsidR="00805A51" w:rsidRDefault="00E924A9">
      <w:r>
        <w:t xml:space="preserve">To clean a sales dataset by handling missing values, duplicate records, and formatting issues, document each cleaning step, and </w:t>
      </w:r>
      <w:r>
        <w:t>save the cleaned dataset.</w:t>
      </w:r>
    </w:p>
    <w:p w:rsidR="00805A51" w:rsidRDefault="00E924A9">
      <w:pPr>
        <w:pStyle w:val="Heading1"/>
      </w:pPr>
      <w:r>
        <w:t>2. Dataset Used</w:t>
      </w:r>
    </w:p>
    <w:p w:rsidR="00805A51" w:rsidRDefault="00E924A9">
      <w:r>
        <w:t>File: sales_noisy_500rows_10columns.xlsx</w:t>
      </w:r>
    </w:p>
    <w:p w:rsidR="00805A51" w:rsidRDefault="00E924A9">
      <w:r>
        <w:t>Original size: 500 rows × 10 columns</w:t>
      </w:r>
    </w:p>
    <w:p w:rsidR="00805A51" w:rsidRDefault="00E924A9">
      <w:r>
        <w:t>Dataset items / columns:</w:t>
      </w:r>
    </w:p>
    <w:p w:rsidR="00805A51" w:rsidRDefault="00E924A9">
      <w:pPr>
        <w:pStyle w:val="ListBullet"/>
      </w:pPr>
      <w:r>
        <w:t>Order_ID</w:t>
      </w:r>
    </w:p>
    <w:p w:rsidR="00805A51" w:rsidRDefault="00E924A9">
      <w:pPr>
        <w:pStyle w:val="ListBullet"/>
      </w:pPr>
      <w:r>
        <w:t>Order_Date</w:t>
      </w:r>
    </w:p>
    <w:p w:rsidR="00805A51" w:rsidRDefault="00E924A9">
      <w:pPr>
        <w:pStyle w:val="ListBullet"/>
      </w:pPr>
      <w:r>
        <w:t>Customer_Name</w:t>
      </w:r>
    </w:p>
    <w:p w:rsidR="00805A51" w:rsidRDefault="00E924A9">
      <w:pPr>
        <w:pStyle w:val="ListBullet"/>
      </w:pPr>
      <w:r>
        <w:t>Product</w:t>
      </w:r>
    </w:p>
    <w:p w:rsidR="00805A51" w:rsidRDefault="00E924A9">
      <w:pPr>
        <w:pStyle w:val="ListBullet"/>
      </w:pPr>
      <w:r>
        <w:t>Category</w:t>
      </w:r>
    </w:p>
    <w:p w:rsidR="00805A51" w:rsidRDefault="00E924A9">
      <w:pPr>
        <w:pStyle w:val="ListBullet"/>
      </w:pPr>
      <w:r>
        <w:t>Region</w:t>
      </w:r>
    </w:p>
    <w:p w:rsidR="00805A51" w:rsidRDefault="00E924A9">
      <w:pPr>
        <w:pStyle w:val="ListBullet"/>
      </w:pPr>
      <w:r>
        <w:t>Quantity</w:t>
      </w:r>
    </w:p>
    <w:p w:rsidR="00805A51" w:rsidRDefault="00E924A9">
      <w:pPr>
        <w:pStyle w:val="ListBullet"/>
      </w:pPr>
      <w:r>
        <w:t>Unit_Price</w:t>
      </w:r>
    </w:p>
    <w:p w:rsidR="00805A51" w:rsidRDefault="00E924A9">
      <w:pPr>
        <w:pStyle w:val="ListBullet"/>
      </w:pPr>
      <w:r>
        <w:t>Discount</w:t>
      </w:r>
    </w:p>
    <w:p w:rsidR="00805A51" w:rsidRDefault="00E924A9">
      <w:pPr>
        <w:pStyle w:val="ListBullet"/>
      </w:pPr>
      <w:r>
        <w:t>Payment_Method</w:t>
      </w:r>
    </w:p>
    <w:p w:rsidR="00805A51" w:rsidRDefault="00E924A9">
      <w:r>
        <w:t>The datas</w:t>
      </w:r>
      <w:r>
        <w:t>et items represent the fields available in the sales records. The exact column names above are taken directly from the uploaded Excel file.</w:t>
      </w:r>
    </w:p>
    <w:p w:rsidR="00805A51" w:rsidRDefault="00E924A9">
      <w:pPr>
        <w:pStyle w:val="Heading1"/>
      </w:pPr>
      <w:r>
        <w:t>3. Initial Dataset Output</w:t>
      </w:r>
    </w:p>
    <w:p w:rsidR="00805A51" w:rsidRDefault="00E924A9">
      <w:r>
        <w:t>Shape output: (500, 10)</w:t>
      </w:r>
    </w:p>
    <w:p w:rsidR="00805A51" w:rsidRDefault="00E924A9">
      <w:r>
        <w:t>Duplicate rows found: 1</w:t>
      </w:r>
    </w:p>
    <w:p w:rsidR="00805A51" w:rsidRDefault="00E924A9">
      <w:r>
        <w:t>Missing values by column:</w:t>
      </w:r>
    </w:p>
    <w:tbl>
      <w:tblPr>
        <w:tblStyle w:val="TableGrid"/>
        <w:tblW w:w="0" w:type="auto"/>
        <w:jc w:val="center"/>
        <w:tblLook w:val="04A0" w:firstRow="1" w:lastRow="0" w:firstColumn="1" w:lastColumn="0" w:noHBand="0" w:noVBand="1"/>
      </w:tblPr>
      <w:tblGrid>
        <w:gridCol w:w="4320"/>
        <w:gridCol w:w="4320"/>
      </w:tblGrid>
      <w:tr w:rsidR="00805A51">
        <w:trPr>
          <w:jc w:val="center"/>
        </w:trPr>
        <w:tc>
          <w:tcPr>
            <w:tcW w:w="4320" w:type="dxa"/>
          </w:tcPr>
          <w:p w:rsidR="00805A51" w:rsidRDefault="00E924A9">
            <w:r>
              <w:t>Column</w:t>
            </w:r>
          </w:p>
        </w:tc>
        <w:tc>
          <w:tcPr>
            <w:tcW w:w="4320" w:type="dxa"/>
          </w:tcPr>
          <w:p w:rsidR="00805A51" w:rsidRDefault="00E924A9">
            <w:r>
              <w:t>Missing V</w:t>
            </w:r>
            <w:r>
              <w:t>alues</w:t>
            </w:r>
          </w:p>
        </w:tc>
      </w:tr>
      <w:tr w:rsidR="00805A51">
        <w:trPr>
          <w:jc w:val="center"/>
        </w:trPr>
        <w:tc>
          <w:tcPr>
            <w:tcW w:w="4320" w:type="dxa"/>
          </w:tcPr>
          <w:p w:rsidR="00805A51" w:rsidRDefault="00E924A9">
            <w:r>
              <w:t>Order_ID</w:t>
            </w:r>
          </w:p>
        </w:tc>
        <w:tc>
          <w:tcPr>
            <w:tcW w:w="4320" w:type="dxa"/>
          </w:tcPr>
          <w:p w:rsidR="00805A51" w:rsidRDefault="00E924A9">
            <w:r>
              <w:t>0</w:t>
            </w:r>
          </w:p>
        </w:tc>
      </w:tr>
      <w:tr w:rsidR="00805A51">
        <w:trPr>
          <w:jc w:val="center"/>
        </w:trPr>
        <w:tc>
          <w:tcPr>
            <w:tcW w:w="4320" w:type="dxa"/>
          </w:tcPr>
          <w:p w:rsidR="00805A51" w:rsidRDefault="00E924A9">
            <w:r>
              <w:t>Order_Date</w:t>
            </w:r>
          </w:p>
        </w:tc>
        <w:tc>
          <w:tcPr>
            <w:tcW w:w="4320" w:type="dxa"/>
          </w:tcPr>
          <w:p w:rsidR="00805A51" w:rsidRDefault="00E924A9">
            <w:r>
              <w:t>15</w:t>
            </w:r>
          </w:p>
        </w:tc>
      </w:tr>
      <w:tr w:rsidR="00805A51">
        <w:trPr>
          <w:jc w:val="center"/>
        </w:trPr>
        <w:tc>
          <w:tcPr>
            <w:tcW w:w="4320" w:type="dxa"/>
          </w:tcPr>
          <w:p w:rsidR="00805A51" w:rsidRDefault="00E924A9">
            <w:r>
              <w:t>Customer_Name</w:t>
            </w:r>
          </w:p>
        </w:tc>
        <w:tc>
          <w:tcPr>
            <w:tcW w:w="4320" w:type="dxa"/>
          </w:tcPr>
          <w:p w:rsidR="00805A51" w:rsidRDefault="00E924A9">
            <w:r>
              <w:t>10</w:t>
            </w:r>
          </w:p>
        </w:tc>
      </w:tr>
      <w:tr w:rsidR="00805A51">
        <w:trPr>
          <w:jc w:val="center"/>
        </w:trPr>
        <w:tc>
          <w:tcPr>
            <w:tcW w:w="4320" w:type="dxa"/>
          </w:tcPr>
          <w:p w:rsidR="00805A51" w:rsidRDefault="00E924A9">
            <w:r>
              <w:t>Product</w:t>
            </w:r>
          </w:p>
        </w:tc>
        <w:tc>
          <w:tcPr>
            <w:tcW w:w="4320" w:type="dxa"/>
          </w:tcPr>
          <w:p w:rsidR="00805A51" w:rsidRDefault="00E924A9">
            <w:r>
              <w:t>0</w:t>
            </w:r>
          </w:p>
        </w:tc>
      </w:tr>
      <w:tr w:rsidR="00805A51">
        <w:trPr>
          <w:jc w:val="center"/>
        </w:trPr>
        <w:tc>
          <w:tcPr>
            <w:tcW w:w="4320" w:type="dxa"/>
          </w:tcPr>
          <w:p w:rsidR="00805A51" w:rsidRDefault="00E924A9">
            <w:r>
              <w:lastRenderedPageBreak/>
              <w:t>Category</w:t>
            </w:r>
          </w:p>
        </w:tc>
        <w:tc>
          <w:tcPr>
            <w:tcW w:w="4320" w:type="dxa"/>
          </w:tcPr>
          <w:p w:rsidR="00805A51" w:rsidRDefault="00E924A9">
            <w:r>
              <w:t>0</w:t>
            </w:r>
          </w:p>
        </w:tc>
      </w:tr>
      <w:tr w:rsidR="00805A51">
        <w:trPr>
          <w:jc w:val="center"/>
        </w:trPr>
        <w:tc>
          <w:tcPr>
            <w:tcW w:w="4320" w:type="dxa"/>
          </w:tcPr>
          <w:p w:rsidR="00805A51" w:rsidRDefault="00E924A9">
            <w:r>
              <w:t>Region</w:t>
            </w:r>
          </w:p>
        </w:tc>
        <w:tc>
          <w:tcPr>
            <w:tcW w:w="4320" w:type="dxa"/>
          </w:tcPr>
          <w:p w:rsidR="00805A51" w:rsidRDefault="00E924A9">
            <w:r>
              <w:t>0</w:t>
            </w:r>
          </w:p>
        </w:tc>
      </w:tr>
      <w:tr w:rsidR="00805A51">
        <w:trPr>
          <w:jc w:val="center"/>
        </w:trPr>
        <w:tc>
          <w:tcPr>
            <w:tcW w:w="4320" w:type="dxa"/>
          </w:tcPr>
          <w:p w:rsidR="00805A51" w:rsidRDefault="00E924A9">
            <w:r>
              <w:t>Quantity</w:t>
            </w:r>
          </w:p>
        </w:tc>
        <w:tc>
          <w:tcPr>
            <w:tcW w:w="4320" w:type="dxa"/>
          </w:tcPr>
          <w:p w:rsidR="00805A51" w:rsidRDefault="00E924A9">
            <w:r>
              <w:t>20</w:t>
            </w:r>
          </w:p>
        </w:tc>
      </w:tr>
      <w:tr w:rsidR="00805A51">
        <w:trPr>
          <w:jc w:val="center"/>
        </w:trPr>
        <w:tc>
          <w:tcPr>
            <w:tcW w:w="4320" w:type="dxa"/>
          </w:tcPr>
          <w:p w:rsidR="00805A51" w:rsidRDefault="00E924A9">
            <w:r>
              <w:t>Unit_Price</w:t>
            </w:r>
          </w:p>
        </w:tc>
        <w:tc>
          <w:tcPr>
            <w:tcW w:w="4320" w:type="dxa"/>
          </w:tcPr>
          <w:p w:rsidR="00805A51" w:rsidRDefault="00E924A9">
            <w:r>
              <w:t>10</w:t>
            </w:r>
          </w:p>
        </w:tc>
      </w:tr>
      <w:tr w:rsidR="00805A51">
        <w:trPr>
          <w:jc w:val="center"/>
        </w:trPr>
        <w:tc>
          <w:tcPr>
            <w:tcW w:w="4320" w:type="dxa"/>
          </w:tcPr>
          <w:p w:rsidR="00805A51" w:rsidRDefault="00E924A9">
            <w:r>
              <w:t>Discount</w:t>
            </w:r>
          </w:p>
        </w:tc>
        <w:tc>
          <w:tcPr>
            <w:tcW w:w="4320" w:type="dxa"/>
          </w:tcPr>
          <w:p w:rsidR="00805A51" w:rsidRDefault="00E924A9">
            <w:r>
              <w:t>15</w:t>
            </w:r>
          </w:p>
        </w:tc>
      </w:tr>
      <w:tr w:rsidR="00805A51">
        <w:trPr>
          <w:jc w:val="center"/>
        </w:trPr>
        <w:tc>
          <w:tcPr>
            <w:tcW w:w="4320" w:type="dxa"/>
          </w:tcPr>
          <w:p w:rsidR="00805A51" w:rsidRDefault="00E924A9">
            <w:r>
              <w:t>Payment_Method</w:t>
            </w:r>
          </w:p>
        </w:tc>
        <w:tc>
          <w:tcPr>
            <w:tcW w:w="4320" w:type="dxa"/>
          </w:tcPr>
          <w:p w:rsidR="00805A51" w:rsidRDefault="00E924A9">
            <w:r>
              <w:t>10</w:t>
            </w:r>
          </w:p>
        </w:tc>
      </w:tr>
    </w:tbl>
    <w:p w:rsidR="00805A51" w:rsidRDefault="00E924A9">
      <w:pPr>
        <w:pStyle w:val="Heading1"/>
      </w:pPr>
      <w:r>
        <w:t>4. Step-by-Step Cleaning</w:t>
      </w:r>
    </w:p>
    <w:p w:rsidR="00805A51" w:rsidRDefault="00E924A9">
      <w:pPr>
        <w:pStyle w:val="Heading2"/>
      </w:pPr>
      <w:r>
        <w:t>Step 1 – Import Pandas</w:t>
      </w:r>
    </w:p>
    <w:p w:rsidR="00805A51" w:rsidRDefault="00E924A9">
      <w:r>
        <w:rPr>
          <w:rFonts w:ascii="Courier New" w:hAnsi="Courier New"/>
          <w:sz w:val="18"/>
        </w:rPr>
        <w:t>import pandas as pd</w:t>
      </w:r>
    </w:p>
    <w:p w:rsidR="00805A51" w:rsidRDefault="00E924A9">
      <w:r>
        <w:t xml:space="preserve">Result / Purpose: Imports Pandas for </w:t>
      </w:r>
      <w:r>
        <w:t>reading and cleaning the Excel dataset.</w:t>
      </w:r>
    </w:p>
    <w:p w:rsidR="00805A51" w:rsidRDefault="00E924A9">
      <w:pPr>
        <w:pStyle w:val="Heading2"/>
      </w:pPr>
      <w:r>
        <w:t>Step 2 – Load Dataset</w:t>
      </w:r>
    </w:p>
    <w:p w:rsidR="00805A51" w:rsidRDefault="00E924A9">
      <w:r>
        <w:rPr>
          <w:rFonts w:ascii="Courier New" w:hAnsi="Courier New"/>
          <w:sz w:val="18"/>
        </w:rPr>
        <w:t>df = pd.read_excel("sales_noisy_500rows_10columns.xlsx")</w:t>
      </w:r>
      <w:r>
        <w:rPr>
          <w:rFonts w:ascii="Courier New" w:hAnsi="Courier New"/>
          <w:sz w:val="18"/>
        </w:rPr>
        <w:br/>
        <w:t>print(df.head())</w:t>
      </w:r>
    </w:p>
    <w:p w:rsidR="00805A51" w:rsidRDefault="00E924A9">
      <w:r>
        <w:t>Result / Purpose: Loads the Excel file into a DataFrame and displays the first five records.</w:t>
      </w:r>
    </w:p>
    <w:p w:rsidR="00805A51" w:rsidRDefault="00E924A9">
      <w:pPr>
        <w:pStyle w:val="Heading2"/>
      </w:pPr>
      <w:r>
        <w:t>Step 3 – Check Dataset</w:t>
      </w:r>
    </w:p>
    <w:p w:rsidR="00805A51" w:rsidRDefault="00E924A9">
      <w:r>
        <w:rPr>
          <w:rFonts w:ascii="Courier New" w:hAnsi="Courier New"/>
          <w:sz w:val="18"/>
        </w:rPr>
        <w:t>prin</w:t>
      </w:r>
      <w:r>
        <w:rPr>
          <w:rFonts w:ascii="Courier New" w:hAnsi="Courier New"/>
          <w:sz w:val="18"/>
        </w:rPr>
        <w:t>t("Shape:", df.shape)</w:t>
      </w:r>
      <w:r>
        <w:rPr>
          <w:rFonts w:ascii="Courier New" w:hAnsi="Courier New"/>
          <w:sz w:val="18"/>
        </w:rPr>
        <w:br/>
        <w:t>print("Columns:", df.columns.tolist())</w:t>
      </w:r>
      <w:r>
        <w:rPr>
          <w:rFonts w:ascii="Courier New" w:hAnsi="Courier New"/>
          <w:sz w:val="18"/>
        </w:rPr>
        <w:br/>
        <w:t>print(df.dtypes)</w:t>
      </w:r>
    </w:p>
    <w:p w:rsidR="00805A51" w:rsidRDefault="00E924A9">
      <w:r>
        <w:t>Result / Purpose: Output: 500 rows and 10 columns. The actual column names are listed in Section 2.</w:t>
      </w:r>
    </w:p>
    <w:p w:rsidR="00805A51" w:rsidRDefault="00E924A9">
      <w:pPr>
        <w:pStyle w:val="Heading2"/>
      </w:pPr>
      <w:r>
        <w:t>Step 4 – Check Missing Values</w:t>
      </w:r>
    </w:p>
    <w:p w:rsidR="00805A51" w:rsidRDefault="00E924A9">
      <w:r>
        <w:rPr>
          <w:rFonts w:ascii="Courier New" w:hAnsi="Courier New"/>
          <w:sz w:val="18"/>
        </w:rPr>
        <w:t>print(df.isnull().sum())</w:t>
      </w:r>
    </w:p>
    <w:p w:rsidR="00805A51" w:rsidRDefault="00E924A9">
      <w:r>
        <w:t>Result / Purpose: Ident</w:t>
      </w:r>
      <w:r>
        <w:t>ifies missing values in every column.</w:t>
      </w:r>
    </w:p>
    <w:p w:rsidR="00805A51" w:rsidRDefault="00E924A9">
      <w:pPr>
        <w:pStyle w:val="Heading2"/>
      </w:pPr>
      <w:r>
        <w:t>Step 5 – Remove Duplicate Rows</w:t>
      </w:r>
    </w:p>
    <w:p w:rsidR="00805A51" w:rsidRDefault="00E924A9">
      <w:r>
        <w:rPr>
          <w:rFonts w:ascii="Courier New" w:hAnsi="Courier New"/>
          <w:sz w:val="18"/>
        </w:rPr>
        <w:t>print("Before:", df.duplicated().sum())</w:t>
      </w:r>
      <w:r>
        <w:rPr>
          <w:rFonts w:ascii="Courier New" w:hAnsi="Courier New"/>
          <w:sz w:val="18"/>
        </w:rPr>
        <w:br/>
        <w:t>df = df.drop_duplicates()</w:t>
      </w:r>
      <w:r>
        <w:rPr>
          <w:rFonts w:ascii="Courier New" w:hAnsi="Courier New"/>
          <w:sz w:val="18"/>
        </w:rPr>
        <w:br/>
        <w:t>print("After:", df.duplicated().sum())</w:t>
      </w:r>
    </w:p>
    <w:p w:rsidR="00805A51" w:rsidRDefault="00E924A9">
      <w:r>
        <w:t>Result / Purpose: Output: 1 duplicate rows before cleaning and 0 after cleaning.</w:t>
      </w:r>
    </w:p>
    <w:p w:rsidR="00805A51" w:rsidRDefault="00E924A9">
      <w:pPr>
        <w:pStyle w:val="Heading2"/>
      </w:pPr>
      <w:r>
        <w:t>Step 6 – Clean Text Formatting</w:t>
      </w:r>
    </w:p>
    <w:p w:rsidR="00805A51" w:rsidRDefault="00E924A9">
      <w:r>
        <w:rPr>
          <w:rFonts w:ascii="Courier New" w:hAnsi="Courier New"/>
          <w:sz w:val="18"/>
        </w:rPr>
        <w:t>df.columns = df.columns.astype(str).str.strip()</w:t>
      </w:r>
      <w:r>
        <w:rPr>
          <w:rFonts w:ascii="Courier New" w:hAnsi="Courier New"/>
          <w:sz w:val="18"/>
        </w:rPr>
        <w:br/>
      </w:r>
      <w:r>
        <w:rPr>
          <w:rFonts w:ascii="Courier New" w:hAnsi="Courier New"/>
          <w:sz w:val="18"/>
        </w:rPr>
        <w:br/>
        <w:t>for col in df.select_dtypes(include="object").columns:</w:t>
      </w:r>
      <w:r>
        <w:rPr>
          <w:rFonts w:ascii="Courier New" w:hAnsi="Courier New"/>
          <w:sz w:val="18"/>
        </w:rPr>
        <w:br/>
        <w:t xml:space="preserve">    df[col] = df[col].astype("string").str.strip()</w:t>
      </w:r>
      <w:r>
        <w:rPr>
          <w:rFonts w:ascii="Courier New" w:hAnsi="Courier New"/>
          <w:sz w:val="18"/>
        </w:rPr>
        <w:br/>
      </w:r>
      <w:r>
        <w:rPr>
          <w:rFonts w:ascii="Courier New" w:hAnsi="Courier New"/>
          <w:sz w:val="18"/>
        </w:rPr>
        <w:br/>
        <w:t>df = df.replace(r"^\s*$", pd.NA, regex=True)</w:t>
      </w:r>
    </w:p>
    <w:p w:rsidR="00805A51" w:rsidRDefault="00E924A9">
      <w:r>
        <w:lastRenderedPageBreak/>
        <w:t>Result / Purpose: Remove</w:t>
      </w:r>
      <w:r>
        <w:t>s unnecessary spaces from column names and text values and converts blank text cells to missing values.</w:t>
      </w:r>
    </w:p>
    <w:p w:rsidR="00805A51" w:rsidRDefault="00E924A9">
      <w:pPr>
        <w:pStyle w:val="Heading2"/>
      </w:pPr>
      <w:r>
        <w:t>Step 7 – Handle Missing Numerical Values</w:t>
      </w:r>
    </w:p>
    <w:p w:rsidR="00805A51" w:rsidRDefault="00E924A9">
      <w:r>
        <w:rPr>
          <w:rFonts w:ascii="Courier New" w:hAnsi="Courier New"/>
          <w:sz w:val="18"/>
        </w:rPr>
        <w:t>for col in df.select_dtypes(include="number").columns:</w:t>
      </w:r>
      <w:r>
        <w:rPr>
          <w:rFonts w:ascii="Courier New" w:hAnsi="Courier New"/>
          <w:sz w:val="18"/>
        </w:rPr>
        <w:br/>
        <w:t xml:space="preserve">    df[col] = df[col].fillna(df[col].median())</w:t>
      </w:r>
    </w:p>
    <w:p w:rsidR="00805A51" w:rsidRDefault="00E924A9">
      <w:r>
        <w:t xml:space="preserve">Result / </w:t>
      </w:r>
      <w:r>
        <w:t>Purpose: Missing numerical values are filled with the median of the respective column. Only columns with missing numerical values are changed.</w:t>
      </w:r>
    </w:p>
    <w:p w:rsidR="00805A51" w:rsidRDefault="00E924A9">
      <w:pPr>
        <w:pStyle w:val="Heading2"/>
      </w:pPr>
      <w:r>
        <w:t>Step 8 – Handle Missing Text Values</w:t>
      </w:r>
    </w:p>
    <w:p w:rsidR="00805A51" w:rsidRDefault="00E924A9">
      <w:r>
        <w:rPr>
          <w:rFonts w:ascii="Courier New" w:hAnsi="Courier New"/>
          <w:sz w:val="18"/>
        </w:rPr>
        <w:t>for col in df.select_dtypes(include=["object", "string"]).columns:</w:t>
      </w:r>
      <w:r>
        <w:rPr>
          <w:rFonts w:ascii="Courier New" w:hAnsi="Courier New"/>
          <w:sz w:val="18"/>
        </w:rPr>
        <w:br/>
        <w:t xml:space="preserve">    df[col</w:t>
      </w:r>
      <w:r>
        <w:rPr>
          <w:rFonts w:ascii="Courier New" w:hAnsi="Courier New"/>
          <w:sz w:val="18"/>
        </w:rPr>
        <w:t>] = df[col].fillna("Unknown")</w:t>
      </w:r>
    </w:p>
    <w:p w:rsidR="00805A51" w:rsidRDefault="00E924A9">
      <w:r>
        <w:t>Result / Purpose: Missing text values are replaced with 'Unknown'.</w:t>
      </w:r>
    </w:p>
    <w:p w:rsidR="00805A51" w:rsidRDefault="00E924A9">
      <w:pPr>
        <w:pStyle w:val="Heading2"/>
      </w:pPr>
      <w:r>
        <w:t>Step 9 – Verify Cleaning</w:t>
      </w:r>
    </w:p>
    <w:p w:rsidR="00805A51" w:rsidRDefault="00E924A9">
      <w:r>
        <w:rPr>
          <w:rFonts w:ascii="Courier New" w:hAnsi="Courier New"/>
          <w:sz w:val="18"/>
        </w:rPr>
        <w:t>print(df.isnull().sum())</w:t>
      </w:r>
      <w:r>
        <w:rPr>
          <w:rFonts w:ascii="Courier New" w:hAnsi="Courier New"/>
          <w:sz w:val="18"/>
        </w:rPr>
        <w:br/>
        <w:t>print("Duplicates:", df.duplicated().sum())</w:t>
      </w:r>
      <w:r>
        <w:rPr>
          <w:rFonts w:ascii="Courier New" w:hAnsi="Courier New"/>
          <w:sz w:val="18"/>
        </w:rPr>
        <w:br/>
        <w:t>print("Shape:", df.shape)</w:t>
      </w:r>
    </w:p>
    <w:p w:rsidR="00805A51" w:rsidRDefault="00E924A9">
      <w:r>
        <w:t>Result / Purpose: Final output: 0 missi</w:t>
      </w:r>
      <w:r>
        <w:t>ng cells, 0 duplicate rows, and 499 rows × 10 columns.</w:t>
      </w:r>
    </w:p>
    <w:p w:rsidR="00805A51" w:rsidRDefault="00E924A9">
      <w:pPr>
        <w:pStyle w:val="Heading2"/>
      </w:pPr>
      <w:r>
        <w:t>Step 10 – Save Cleaned Dataset</w:t>
      </w:r>
    </w:p>
    <w:p w:rsidR="00805A51" w:rsidRDefault="00E924A9">
      <w:r>
        <w:rPr>
          <w:rFonts w:ascii="Courier New" w:hAnsi="Courier New"/>
          <w:sz w:val="18"/>
        </w:rPr>
        <w:t>df.to_excel("cleaned_sales_dataset.xlsx", index=False)</w:t>
      </w:r>
      <w:r>
        <w:rPr>
          <w:rFonts w:ascii="Courier New" w:hAnsi="Courier New"/>
          <w:sz w:val="18"/>
        </w:rPr>
        <w:br/>
        <w:t>df.to_csv("cleaned_sales_dataset.csv", index=False)</w:t>
      </w:r>
    </w:p>
    <w:p w:rsidR="00805A51" w:rsidRDefault="00E924A9">
      <w:r>
        <w:t>Result / Purpose: Saves the cleaned dataset in Excel and CSV fo</w:t>
      </w:r>
      <w:r>
        <w:t>rmats.</w:t>
      </w:r>
    </w:p>
    <w:p w:rsidR="00805A51" w:rsidRDefault="00E924A9">
      <w:pPr>
        <w:pStyle w:val="Heading1"/>
      </w:pPr>
      <w:r>
        <w:t>5. Before vs After Cleaning</w:t>
      </w:r>
    </w:p>
    <w:tbl>
      <w:tblPr>
        <w:tblStyle w:val="TableGrid"/>
        <w:tblW w:w="0" w:type="auto"/>
        <w:tblLook w:val="04A0" w:firstRow="1" w:lastRow="0" w:firstColumn="1" w:lastColumn="0" w:noHBand="0" w:noVBand="1"/>
      </w:tblPr>
      <w:tblGrid>
        <w:gridCol w:w="2880"/>
        <w:gridCol w:w="2880"/>
        <w:gridCol w:w="2880"/>
      </w:tblGrid>
      <w:tr w:rsidR="00805A51">
        <w:tc>
          <w:tcPr>
            <w:tcW w:w="2880" w:type="dxa"/>
          </w:tcPr>
          <w:p w:rsidR="00805A51" w:rsidRDefault="00E924A9">
            <w:r>
              <w:t>Check</w:t>
            </w:r>
          </w:p>
        </w:tc>
        <w:tc>
          <w:tcPr>
            <w:tcW w:w="2880" w:type="dxa"/>
          </w:tcPr>
          <w:p w:rsidR="00805A51" w:rsidRDefault="00E924A9">
            <w:r>
              <w:t>Before Cleaning</w:t>
            </w:r>
          </w:p>
        </w:tc>
        <w:tc>
          <w:tcPr>
            <w:tcW w:w="2880" w:type="dxa"/>
          </w:tcPr>
          <w:p w:rsidR="00805A51" w:rsidRDefault="00E924A9">
            <w:r>
              <w:t>After Cleaning</w:t>
            </w:r>
          </w:p>
        </w:tc>
      </w:tr>
      <w:tr w:rsidR="00805A51">
        <w:tc>
          <w:tcPr>
            <w:tcW w:w="2880" w:type="dxa"/>
          </w:tcPr>
          <w:p w:rsidR="00805A51" w:rsidRDefault="00E924A9">
            <w:r>
              <w:t>Rows × Columns</w:t>
            </w:r>
          </w:p>
        </w:tc>
        <w:tc>
          <w:tcPr>
            <w:tcW w:w="2880" w:type="dxa"/>
          </w:tcPr>
          <w:p w:rsidR="00805A51" w:rsidRDefault="00E924A9">
            <w:r>
              <w:t>(500, 10)</w:t>
            </w:r>
          </w:p>
        </w:tc>
        <w:tc>
          <w:tcPr>
            <w:tcW w:w="2880" w:type="dxa"/>
          </w:tcPr>
          <w:p w:rsidR="00805A51" w:rsidRDefault="00E924A9">
            <w:r>
              <w:t>(499, 10)</w:t>
            </w:r>
          </w:p>
        </w:tc>
      </w:tr>
      <w:tr w:rsidR="00805A51">
        <w:tc>
          <w:tcPr>
            <w:tcW w:w="2880" w:type="dxa"/>
          </w:tcPr>
          <w:p w:rsidR="00805A51" w:rsidRDefault="00E924A9">
            <w:r>
              <w:t>Duplicate Rows</w:t>
            </w:r>
          </w:p>
        </w:tc>
        <w:tc>
          <w:tcPr>
            <w:tcW w:w="2880" w:type="dxa"/>
          </w:tcPr>
          <w:p w:rsidR="00805A51" w:rsidRDefault="00E924A9">
            <w:r>
              <w:t>1</w:t>
            </w:r>
          </w:p>
        </w:tc>
        <w:tc>
          <w:tcPr>
            <w:tcW w:w="2880" w:type="dxa"/>
          </w:tcPr>
          <w:p w:rsidR="00805A51" w:rsidRDefault="00E924A9">
            <w:r>
              <w:t>0</w:t>
            </w:r>
          </w:p>
        </w:tc>
      </w:tr>
      <w:tr w:rsidR="00805A51">
        <w:tc>
          <w:tcPr>
            <w:tcW w:w="2880" w:type="dxa"/>
          </w:tcPr>
          <w:p w:rsidR="00805A51" w:rsidRDefault="00E924A9">
            <w:r>
              <w:t>Total Missing Cells</w:t>
            </w:r>
          </w:p>
        </w:tc>
        <w:tc>
          <w:tcPr>
            <w:tcW w:w="2880" w:type="dxa"/>
          </w:tcPr>
          <w:p w:rsidR="00805A51" w:rsidRDefault="00E924A9">
            <w:r>
              <w:t>80</w:t>
            </w:r>
          </w:p>
        </w:tc>
        <w:tc>
          <w:tcPr>
            <w:tcW w:w="2880" w:type="dxa"/>
          </w:tcPr>
          <w:p w:rsidR="00805A51" w:rsidRDefault="00E924A9">
            <w:r>
              <w:t>0</w:t>
            </w:r>
          </w:p>
        </w:tc>
      </w:tr>
    </w:tbl>
    <w:p w:rsidR="00805A51" w:rsidRDefault="00E924A9">
      <w:pPr>
        <w:pStyle w:val="Heading1"/>
      </w:pPr>
      <w:r>
        <w:t>6. Final Dataset Preview</w:t>
      </w:r>
    </w:p>
    <w:p w:rsidR="00805A51" w:rsidRDefault="00E924A9">
      <w:r>
        <w:t>First 5 rows after cleaning:</w:t>
      </w:r>
    </w:p>
    <w:tbl>
      <w:tblPr>
        <w:tblStyle w:val="TableGrid"/>
        <w:tblW w:w="0" w:type="auto"/>
        <w:tblLook w:val="04A0" w:firstRow="1" w:lastRow="0" w:firstColumn="1" w:lastColumn="0" w:noHBand="0" w:noVBand="1"/>
      </w:tblPr>
      <w:tblGrid>
        <w:gridCol w:w="741"/>
        <w:gridCol w:w="874"/>
        <w:gridCol w:w="1163"/>
        <w:gridCol w:w="936"/>
        <w:gridCol w:w="1051"/>
        <w:gridCol w:w="618"/>
        <w:gridCol w:w="718"/>
        <w:gridCol w:w="808"/>
        <w:gridCol w:w="728"/>
        <w:gridCol w:w="1219"/>
      </w:tblGrid>
      <w:tr w:rsidR="00805A51">
        <w:tc>
          <w:tcPr>
            <w:tcW w:w="864" w:type="dxa"/>
          </w:tcPr>
          <w:p w:rsidR="00805A51" w:rsidRDefault="00E924A9">
            <w:r>
              <w:t>Order_ID</w:t>
            </w:r>
          </w:p>
        </w:tc>
        <w:tc>
          <w:tcPr>
            <w:tcW w:w="864" w:type="dxa"/>
          </w:tcPr>
          <w:p w:rsidR="00805A51" w:rsidRDefault="00E924A9">
            <w:r>
              <w:t>Order_Date</w:t>
            </w:r>
          </w:p>
        </w:tc>
        <w:tc>
          <w:tcPr>
            <w:tcW w:w="864" w:type="dxa"/>
          </w:tcPr>
          <w:p w:rsidR="00805A51" w:rsidRDefault="00E924A9">
            <w:r>
              <w:t>Customer_Name</w:t>
            </w:r>
          </w:p>
        </w:tc>
        <w:tc>
          <w:tcPr>
            <w:tcW w:w="864" w:type="dxa"/>
          </w:tcPr>
          <w:p w:rsidR="00805A51" w:rsidRDefault="00E924A9">
            <w:r>
              <w:t>Product</w:t>
            </w:r>
          </w:p>
        </w:tc>
        <w:tc>
          <w:tcPr>
            <w:tcW w:w="864" w:type="dxa"/>
          </w:tcPr>
          <w:p w:rsidR="00805A51" w:rsidRDefault="00E924A9">
            <w:r>
              <w:t>Category</w:t>
            </w:r>
          </w:p>
        </w:tc>
        <w:tc>
          <w:tcPr>
            <w:tcW w:w="864" w:type="dxa"/>
          </w:tcPr>
          <w:p w:rsidR="00805A51" w:rsidRDefault="00E924A9">
            <w:r>
              <w:t>Region</w:t>
            </w:r>
          </w:p>
        </w:tc>
        <w:tc>
          <w:tcPr>
            <w:tcW w:w="864" w:type="dxa"/>
          </w:tcPr>
          <w:p w:rsidR="00805A51" w:rsidRDefault="00E924A9">
            <w:r>
              <w:t>Quantity</w:t>
            </w:r>
          </w:p>
        </w:tc>
        <w:tc>
          <w:tcPr>
            <w:tcW w:w="864" w:type="dxa"/>
          </w:tcPr>
          <w:p w:rsidR="00805A51" w:rsidRDefault="00E924A9">
            <w:r>
              <w:t>Unit_Price</w:t>
            </w:r>
          </w:p>
        </w:tc>
        <w:tc>
          <w:tcPr>
            <w:tcW w:w="864" w:type="dxa"/>
          </w:tcPr>
          <w:p w:rsidR="00805A51" w:rsidRDefault="00E924A9">
            <w:r>
              <w:t>Discount</w:t>
            </w:r>
          </w:p>
        </w:tc>
        <w:tc>
          <w:tcPr>
            <w:tcW w:w="864" w:type="dxa"/>
          </w:tcPr>
          <w:p w:rsidR="00805A51" w:rsidRDefault="00E924A9">
            <w:r>
              <w:t>Payment_Method</w:t>
            </w:r>
          </w:p>
        </w:tc>
      </w:tr>
      <w:tr w:rsidR="00805A51">
        <w:tc>
          <w:tcPr>
            <w:tcW w:w="864" w:type="dxa"/>
          </w:tcPr>
          <w:p w:rsidR="00805A51" w:rsidRDefault="00E924A9">
            <w:r>
              <w:t>1001</w:t>
            </w:r>
          </w:p>
        </w:tc>
        <w:tc>
          <w:tcPr>
            <w:tcW w:w="864" w:type="dxa"/>
          </w:tcPr>
          <w:p w:rsidR="00805A51" w:rsidRDefault="00E924A9">
            <w:r>
              <w:t>2026-06-09</w:t>
            </w:r>
          </w:p>
        </w:tc>
        <w:tc>
          <w:tcPr>
            <w:tcW w:w="864" w:type="dxa"/>
          </w:tcPr>
          <w:p w:rsidR="00805A51" w:rsidRDefault="00E924A9">
            <w:r>
              <w:t>Priya</w:t>
            </w:r>
          </w:p>
        </w:tc>
        <w:tc>
          <w:tcPr>
            <w:tcW w:w="864" w:type="dxa"/>
          </w:tcPr>
          <w:p w:rsidR="00805A51" w:rsidRDefault="00E924A9">
            <w:r>
              <w:t>Tablet</w:t>
            </w:r>
          </w:p>
        </w:tc>
        <w:tc>
          <w:tcPr>
            <w:tcW w:w="864" w:type="dxa"/>
          </w:tcPr>
          <w:p w:rsidR="00805A51" w:rsidRDefault="00E924A9">
            <w:r>
              <w:t>Electronics</w:t>
            </w:r>
          </w:p>
        </w:tc>
        <w:tc>
          <w:tcPr>
            <w:tcW w:w="864" w:type="dxa"/>
          </w:tcPr>
          <w:p w:rsidR="00805A51" w:rsidRDefault="00E924A9">
            <w:r>
              <w:t>East</w:t>
            </w:r>
          </w:p>
        </w:tc>
        <w:tc>
          <w:tcPr>
            <w:tcW w:w="864" w:type="dxa"/>
          </w:tcPr>
          <w:p w:rsidR="00805A51" w:rsidRDefault="00E924A9">
            <w:r>
              <w:t>4.0</w:t>
            </w:r>
          </w:p>
        </w:tc>
        <w:tc>
          <w:tcPr>
            <w:tcW w:w="864" w:type="dxa"/>
          </w:tcPr>
          <w:p w:rsidR="00805A51" w:rsidRDefault="00E924A9">
            <w:r>
              <w:t>₹</w:t>
            </w:r>
            <w:r>
              <w:t>22,000</w:t>
            </w:r>
          </w:p>
        </w:tc>
        <w:tc>
          <w:tcPr>
            <w:tcW w:w="864" w:type="dxa"/>
          </w:tcPr>
          <w:p w:rsidR="00805A51" w:rsidRDefault="00E924A9">
            <w:r>
              <w:t>0%</w:t>
            </w:r>
          </w:p>
        </w:tc>
        <w:tc>
          <w:tcPr>
            <w:tcW w:w="864" w:type="dxa"/>
          </w:tcPr>
          <w:p w:rsidR="00805A51" w:rsidRDefault="00E924A9">
            <w:r>
              <w:t>Debit Card</w:t>
            </w:r>
          </w:p>
        </w:tc>
      </w:tr>
      <w:tr w:rsidR="00805A51">
        <w:tc>
          <w:tcPr>
            <w:tcW w:w="864" w:type="dxa"/>
          </w:tcPr>
          <w:p w:rsidR="00805A51" w:rsidRDefault="00E924A9">
            <w:r>
              <w:t>1002</w:t>
            </w:r>
          </w:p>
        </w:tc>
        <w:tc>
          <w:tcPr>
            <w:tcW w:w="864" w:type="dxa"/>
          </w:tcPr>
          <w:p w:rsidR="00805A51" w:rsidRDefault="00E924A9">
            <w:r>
              <w:t>2026-06-10</w:t>
            </w:r>
          </w:p>
        </w:tc>
        <w:tc>
          <w:tcPr>
            <w:tcW w:w="864" w:type="dxa"/>
          </w:tcPr>
          <w:p w:rsidR="00805A51" w:rsidRDefault="00E924A9">
            <w:r>
              <w:t>Rahul</w:t>
            </w:r>
          </w:p>
        </w:tc>
        <w:tc>
          <w:tcPr>
            <w:tcW w:w="864" w:type="dxa"/>
          </w:tcPr>
          <w:p w:rsidR="00805A51" w:rsidRDefault="00E924A9">
            <w:r>
              <w:t>Monitor</w:t>
            </w:r>
          </w:p>
        </w:tc>
        <w:tc>
          <w:tcPr>
            <w:tcW w:w="864" w:type="dxa"/>
          </w:tcPr>
          <w:p w:rsidR="00805A51" w:rsidRDefault="00E924A9">
            <w:r>
              <w:t>ELECTRONICS</w:t>
            </w:r>
          </w:p>
        </w:tc>
        <w:tc>
          <w:tcPr>
            <w:tcW w:w="864" w:type="dxa"/>
          </w:tcPr>
          <w:p w:rsidR="00805A51" w:rsidRDefault="00E924A9">
            <w:r>
              <w:t>East</w:t>
            </w:r>
          </w:p>
        </w:tc>
        <w:tc>
          <w:tcPr>
            <w:tcW w:w="864" w:type="dxa"/>
          </w:tcPr>
          <w:p w:rsidR="00805A51" w:rsidRDefault="00E924A9">
            <w:r>
              <w:t>7.0</w:t>
            </w:r>
          </w:p>
        </w:tc>
        <w:tc>
          <w:tcPr>
            <w:tcW w:w="864" w:type="dxa"/>
          </w:tcPr>
          <w:p w:rsidR="00805A51" w:rsidRDefault="00E924A9">
            <w:r>
              <w:t>₹</w:t>
            </w:r>
            <w:r>
              <w:t>12,000</w:t>
            </w:r>
          </w:p>
        </w:tc>
        <w:tc>
          <w:tcPr>
            <w:tcW w:w="864" w:type="dxa"/>
          </w:tcPr>
          <w:p w:rsidR="00805A51" w:rsidRDefault="00E924A9">
            <w:r>
              <w:t>5%</w:t>
            </w:r>
          </w:p>
        </w:tc>
        <w:tc>
          <w:tcPr>
            <w:tcW w:w="864" w:type="dxa"/>
          </w:tcPr>
          <w:p w:rsidR="00805A51" w:rsidRDefault="00E924A9">
            <w:r>
              <w:t>upi</w:t>
            </w:r>
          </w:p>
        </w:tc>
      </w:tr>
      <w:tr w:rsidR="00805A51">
        <w:tc>
          <w:tcPr>
            <w:tcW w:w="864" w:type="dxa"/>
          </w:tcPr>
          <w:p w:rsidR="00805A51" w:rsidRDefault="00E924A9">
            <w:r>
              <w:t>1003</w:t>
            </w:r>
          </w:p>
        </w:tc>
        <w:tc>
          <w:tcPr>
            <w:tcW w:w="864" w:type="dxa"/>
          </w:tcPr>
          <w:p w:rsidR="00805A51" w:rsidRDefault="00E924A9">
            <w:r>
              <w:t>2026-</w:t>
            </w:r>
            <w:r>
              <w:lastRenderedPageBreak/>
              <w:t>03-08</w:t>
            </w:r>
          </w:p>
        </w:tc>
        <w:tc>
          <w:tcPr>
            <w:tcW w:w="864" w:type="dxa"/>
          </w:tcPr>
          <w:p w:rsidR="00805A51" w:rsidRDefault="00E924A9">
            <w:r>
              <w:lastRenderedPageBreak/>
              <w:t>Divya</w:t>
            </w:r>
          </w:p>
        </w:tc>
        <w:tc>
          <w:tcPr>
            <w:tcW w:w="864" w:type="dxa"/>
          </w:tcPr>
          <w:p w:rsidR="00805A51" w:rsidRDefault="00E924A9">
            <w:r>
              <w:t>Headp</w:t>
            </w:r>
            <w:r>
              <w:lastRenderedPageBreak/>
              <w:t>hones</w:t>
            </w:r>
          </w:p>
        </w:tc>
        <w:tc>
          <w:tcPr>
            <w:tcW w:w="864" w:type="dxa"/>
          </w:tcPr>
          <w:p w:rsidR="00805A51" w:rsidRDefault="00E924A9">
            <w:r>
              <w:lastRenderedPageBreak/>
              <w:t>Electron</w:t>
            </w:r>
            <w:r>
              <w:lastRenderedPageBreak/>
              <w:t>ics</w:t>
            </w:r>
          </w:p>
        </w:tc>
        <w:tc>
          <w:tcPr>
            <w:tcW w:w="864" w:type="dxa"/>
          </w:tcPr>
          <w:p w:rsidR="00805A51" w:rsidRDefault="00E924A9">
            <w:r>
              <w:lastRenderedPageBreak/>
              <w:t>Eas</w:t>
            </w:r>
            <w:r>
              <w:lastRenderedPageBreak/>
              <w:t>t</w:t>
            </w:r>
          </w:p>
        </w:tc>
        <w:tc>
          <w:tcPr>
            <w:tcW w:w="864" w:type="dxa"/>
          </w:tcPr>
          <w:p w:rsidR="00805A51" w:rsidRDefault="00E924A9">
            <w:r>
              <w:lastRenderedPageBreak/>
              <w:t>10.0</w:t>
            </w:r>
          </w:p>
        </w:tc>
        <w:tc>
          <w:tcPr>
            <w:tcW w:w="864" w:type="dxa"/>
          </w:tcPr>
          <w:p w:rsidR="00805A51" w:rsidRDefault="00E924A9">
            <w:r>
              <w:t>₹</w:t>
            </w:r>
            <w:r>
              <w:t>2,50</w:t>
            </w:r>
            <w:r>
              <w:lastRenderedPageBreak/>
              <w:t>0</w:t>
            </w:r>
          </w:p>
        </w:tc>
        <w:tc>
          <w:tcPr>
            <w:tcW w:w="864" w:type="dxa"/>
          </w:tcPr>
          <w:p w:rsidR="00805A51" w:rsidRDefault="00E924A9">
            <w:r>
              <w:lastRenderedPageBreak/>
              <w:t>15%</w:t>
            </w:r>
          </w:p>
        </w:tc>
        <w:tc>
          <w:tcPr>
            <w:tcW w:w="864" w:type="dxa"/>
          </w:tcPr>
          <w:p w:rsidR="00805A51" w:rsidRDefault="00E924A9">
            <w:r>
              <w:t xml:space="preserve">Credit </w:t>
            </w:r>
            <w:r>
              <w:lastRenderedPageBreak/>
              <w:t>Card</w:t>
            </w:r>
          </w:p>
        </w:tc>
      </w:tr>
      <w:tr w:rsidR="00805A51">
        <w:tc>
          <w:tcPr>
            <w:tcW w:w="864" w:type="dxa"/>
          </w:tcPr>
          <w:p w:rsidR="00805A51" w:rsidRDefault="00E924A9">
            <w:r>
              <w:lastRenderedPageBreak/>
              <w:t>1004</w:t>
            </w:r>
          </w:p>
        </w:tc>
        <w:tc>
          <w:tcPr>
            <w:tcW w:w="864" w:type="dxa"/>
          </w:tcPr>
          <w:p w:rsidR="00805A51" w:rsidRDefault="00E924A9">
            <w:r>
              <w:t>2026-05-08</w:t>
            </w:r>
          </w:p>
        </w:tc>
        <w:tc>
          <w:tcPr>
            <w:tcW w:w="864" w:type="dxa"/>
          </w:tcPr>
          <w:p w:rsidR="00805A51" w:rsidRDefault="00E924A9">
            <w:r>
              <w:t>Arjun</w:t>
            </w:r>
          </w:p>
        </w:tc>
        <w:tc>
          <w:tcPr>
            <w:tcW w:w="864" w:type="dxa"/>
          </w:tcPr>
          <w:p w:rsidR="00805A51" w:rsidRDefault="00E924A9">
            <w:r>
              <w:t>Tablet</w:t>
            </w:r>
          </w:p>
        </w:tc>
        <w:tc>
          <w:tcPr>
            <w:tcW w:w="864" w:type="dxa"/>
          </w:tcPr>
          <w:p w:rsidR="00805A51" w:rsidRDefault="00E924A9">
            <w:r>
              <w:t>Computer</w:t>
            </w:r>
          </w:p>
        </w:tc>
        <w:tc>
          <w:tcPr>
            <w:tcW w:w="864" w:type="dxa"/>
          </w:tcPr>
          <w:p w:rsidR="00805A51" w:rsidRDefault="00E924A9">
            <w:r>
              <w:t>North</w:t>
            </w:r>
          </w:p>
        </w:tc>
        <w:tc>
          <w:tcPr>
            <w:tcW w:w="864" w:type="dxa"/>
          </w:tcPr>
          <w:p w:rsidR="00805A51" w:rsidRDefault="00E924A9">
            <w:r>
              <w:t>9.0</w:t>
            </w:r>
          </w:p>
        </w:tc>
        <w:tc>
          <w:tcPr>
            <w:tcW w:w="864" w:type="dxa"/>
          </w:tcPr>
          <w:p w:rsidR="00805A51" w:rsidRDefault="00E924A9">
            <w:r>
              <w:t>₹</w:t>
            </w:r>
            <w:r>
              <w:t>22,000</w:t>
            </w:r>
          </w:p>
        </w:tc>
        <w:tc>
          <w:tcPr>
            <w:tcW w:w="864" w:type="dxa"/>
          </w:tcPr>
          <w:p w:rsidR="00805A51" w:rsidRDefault="00E924A9">
            <w:r>
              <w:t>0%</w:t>
            </w:r>
          </w:p>
        </w:tc>
        <w:tc>
          <w:tcPr>
            <w:tcW w:w="864" w:type="dxa"/>
          </w:tcPr>
          <w:p w:rsidR="00805A51" w:rsidRDefault="00E924A9">
            <w:r>
              <w:t>Net Banking</w:t>
            </w:r>
          </w:p>
        </w:tc>
      </w:tr>
      <w:tr w:rsidR="00805A51">
        <w:tc>
          <w:tcPr>
            <w:tcW w:w="864" w:type="dxa"/>
          </w:tcPr>
          <w:p w:rsidR="00805A51" w:rsidRDefault="00E924A9">
            <w:r>
              <w:t>1005</w:t>
            </w:r>
          </w:p>
        </w:tc>
        <w:tc>
          <w:tcPr>
            <w:tcW w:w="864" w:type="dxa"/>
          </w:tcPr>
          <w:p w:rsidR="00805A51" w:rsidRDefault="00E924A9">
            <w:r>
              <w:t>2026-01-18</w:t>
            </w:r>
          </w:p>
        </w:tc>
        <w:tc>
          <w:tcPr>
            <w:tcW w:w="864" w:type="dxa"/>
          </w:tcPr>
          <w:p w:rsidR="00805A51" w:rsidRDefault="00E924A9">
            <w:r>
              <w:t>divya</w:t>
            </w:r>
          </w:p>
        </w:tc>
        <w:tc>
          <w:tcPr>
            <w:tcW w:w="864" w:type="dxa"/>
          </w:tcPr>
          <w:p w:rsidR="00805A51" w:rsidRDefault="00E924A9">
            <w:r>
              <w:t>Keyboard</w:t>
            </w:r>
          </w:p>
        </w:tc>
        <w:tc>
          <w:tcPr>
            <w:tcW w:w="864" w:type="dxa"/>
          </w:tcPr>
          <w:p w:rsidR="00805A51" w:rsidRDefault="00E924A9">
            <w:r>
              <w:t>ACCESSORIES</w:t>
            </w:r>
          </w:p>
        </w:tc>
        <w:tc>
          <w:tcPr>
            <w:tcW w:w="864" w:type="dxa"/>
          </w:tcPr>
          <w:p w:rsidR="00805A51" w:rsidRDefault="00E924A9">
            <w:r>
              <w:t>West</w:t>
            </w:r>
          </w:p>
        </w:tc>
        <w:tc>
          <w:tcPr>
            <w:tcW w:w="864" w:type="dxa"/>
          </w:tcPr>
          <w:p w:rsidR="00805A51" w:rsidRDefault="00E924A9">
            <w:r>
              <w:t>2.0</w:t>
            </w:r>
          </w:p>
        </w:tc>
        <w:tc>
          <w:tcPr>
            <w:tcW w:w="864" w:type="dxa"/>
          </w:tcPr>
          <w:p w:rsidR="00805A51" w:rsidRDefault="00E924A9">
            <w:r>
              <w:t>₹</w:t>
            </w:r>
            <w:r>
              <w:t>1,500</w:t>
            </w:r>
          </w:p>
        </w:tc>
        <w:tc>
          <w:tcPr>
            <w:tcW w:w="864" w:type="dxa"/>
          </w:tcPr>
          <w:p w:rsidR="00805A51" w:rsidRDefault="00E924A9">
            <w:r>
              <w:t>10%</w:t>
            </w:r>
          </w:p>
        </w:tc>
        <w:tc>
          <w:tcPr>
            <w:tcW w:w="864" w:type="dxa"/>
          </w:tcPr>
          <w:p w:rsidR="00805A51" w:rsidRDefault="00E924A9">
            <w:r>
              <w:t>Unknown</w:t>
            </w:r>
          </w:p>
        </w:tc>
      </w:tr>
    </w:tbl>
    <w:p w:rsidR="00805A51" w:rsidRDefault="00E924A9">
      <w:pPr>
        <w:pStyle w:val="Heading1"/>
      </w:pPr>
      <w:r>
        <w:t>7. Conclusion</w:t>
      </w:r>
    </w:p>
    <w:p w:rsidR="00805A51" w:rsidRDefault="00E924A9">
      <w:r>
        <w:t xml:space="preserve">The uploaded sales dataset was successfully loaded and cleaned using </w:t>
      </w:r>
      <w:r>
        <w:t>Python and Pandas. Duplicate records were removed, text formatting was standardized, missing numerical values were handled using column medians, and missing text values were replaced with 'Unknown'. The cleaned dataset was verified and prepared for further</w:t>
      </w:r>
      <w:r>
        <w:t xml:space="preserve"> sales analysis.</w:t>
      </w:r>
    </w:p>
    <w:p w:rsidR="00805A51" w:rsidRDefault="00805A51"/>
    <w:p w:rsidR="00805A51" w:rsidRDefault="00E924A9">
      <w:pPr>
        <w:jc w:val="right"/>
      </w:pPr>
      <w:r>
        <w:rPr>
          <w:b/>
        </w:rPr>
        <w:t xml:space="preserve">Submitted By: </w:t>
      </w:r>
      <w:r w:rsidR="00816C4B">
        <w:rPr>
          <w:b/>
        </w:rPr>
        <w:t xml:space="preserve">T. </w:t>
      </w:r>
      <w:proofErr w:type="spellStart"/>
      <w:r>
        <w:rPr>
          <w:b/>
        </w:rPr>
        <w:t>Venkat</w:t>
      </w:r>
      <w:r w:rsidR="00816C4B">
        <w:rPr>
          <w:b/>
        </w:rPr>
        <w:t>a</w:t>
      </w:r>
      <w:proofErr w:type="spellEnd"/>
      <w:r w:rsidR="00816C4B">
        <w:rPr>
          <w:b/>
        </w:rPr>
        <w:t xml:space="preserve"> L</w:t>
      </w:r>
      <w:bookmarkStart w:id="0" w:name="_GoBack"/>
      <w:bookmarkEnd w:id="0"/>
      <w:r>
        <w:rPr>
          <w:b/>
        </w:rPr>
        <w:t>akshmi</w:t>
      </w:r>
    </w:p>
    <w:sectPr w:rsidR="00805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5A51"/>
    <w:rsid w:val="00816C4B"/>
    <w:rsid w:val="00AA1D8D"/>
    <w:rsid w:val="00B47730"/>
    <w:rsid w:val="00CB0664"/>
    <w:rsid w:val="00E92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6A7F56-DF09-4B94-8D3C-203BBB9FA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y25ca41</cp:lastModifiedBy>
  <cp:revision>2</cp:revision>
  <dcterms:created xsi:type="dcterms:W3CDTF">2026-09-30T04:46:00Z</dcterms:created>
  <dcterms:modified xsi:type="dcterms:W3CDTF">2026-09-30T04:46:00Z</dcterms:modified>
</cp:coreProperties>
</file>